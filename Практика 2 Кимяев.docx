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30B" w:rsidRPr="00896151" w:rsidRDefault="00AF7F8A">
      <w:pPr>
        <w:tabs>
          <w:tab w:val="left" w:pos="7654"/>
        </w:tabs>
        <w:spacing w:after="0"/>
        <w:jc w:val="right"/>
        <w:rPr>
          <w:lang w:val="ru-RU"/>
        </w:rPr>
      </w:pPr>
      <w:r w:rsidRPr="00896151">
        <w:rPr>
          <w:lang w:val="ru-RU"/>
        </w:rPr>
        <w:t>Генеральному директору ООО «</w:t>
      </w:r>
      <w:proofErr w:type="spellStart"/>
      <w:r w:rsidRPr="00896151">
        <w:rPr>
          <w:lang w:val="ru-RU"/>
        </w:rPr>
        <w:t>ТехноСтрой</w:t>
      </w:r>
      <w:proofErr w:type="spellEnd"/>
      <w:r w:rsidRPr="00896151">
        <w:rPr>
          <w:lang w:val="ru-RU"/>
        </w:rPr>
        <w:t>»</w:t>
      </w:r>
      <w:r w:rsidRPr="00896151">
        <w:rPr>
          <w:lang w:val="ru-RU"/>
        </w:rPr>
        <w:tab/>
        <w:t>Иванову И.И.</w:t>
      </w:r>
    </w:p>
    <w:p w:rsidR="0083330B" w:rsidRPr="00896151" w:rsidRDefault="00AF7F8A">
      <w:pPr>
        <w:tabs>
          <w:tab w:val="left" w:pos="7654"/>
        </w:tabs>
        <w:spacing w:after="0"/>
        <w:jc w:val="right"/>
        <w:rPr>
          <w:lang w:val="ru-RU"/>
        </w:rPr>
      </w:pPr>
      <w:r w:rsidRPr="00896151">
        <w:rPr>
          <w:lang w:val="ru-RU"/>
        </w:rPr>
        <w:t>от менеджера по закупкам</w:t>
      </w:r>
      <w:r w:rsidRPr="00896151">
        <w:rPr>
          <w:lang w:val="ru-RU"/>
        </w:rPr>
        <w:tab/>
        <w:t>Петрова А.В.</w:t>
      </w:r>
    </w:p>
    <w:p w:rsidR="0083330B" w:rsidRPr="00896151" w:rsidRDefault="00AF7F8A">
      <w:pPr>
        <w:pStyle w:val="aff8"/>
        <w:rPr>
          <w:lang w:val="ru-RU"/>
        </w:rPr>
      </w:pPr>
      <w:r w:rsidRPr="00896151">
        <w:rPr>
          <w:lang w:val="ru-RU"/>
        </w:rPr>
        <w:t>СЛУЖЕБНАЯ ЗАПИСКА</w:t>
      </w:r>
    </w:p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Уважаемый Иван Иванович!</w:t>
      </w:r>
    </w:p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На данный момент мы используем устаревшую версию «1</w:t>
      </w:r>
      <w:proofErr w:type="gramStart"/>
      <w:r w:rsidRPr="00896151">
        <w:rPr>
          <w:lang w:val="ru-RU"/>
        </w:rPr>
        <w:t>С:Предприятие</w:t>
      </w:r>
      <w:proofErr w:type="gramEnd"/>
      <w:r w:rsidRPr="00896151">
        <w:rPr>
          <w:lang w:val="ru-RU"/>
        </w:rPr>
        <w:t>», которая не справляется с обработкой больших массивов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83330B" w:rsidRPr="0077051E">
        <w:trPr>
          <w:jc w:val="center"/>
        </w:trPr>
        <w:tc>
          <w:tcPr>
            <w:tcW w:w="9689" w:type="dxa"/>
            <w:vAlign w:val="center"/>
          </w:tcPr>
          <w:p w:rsidR="0083330B" w:rsidRPr="00896151" w:rsidRDefault="00AF7F8A">
            <w:pPr>
              <w:spacing w:line="360" w:lineRule="auto"/>
              <w:rPr>
                <w:lang w:val="ru-RU"/>
              </w:rPr>
            </w:pPr>
            <w:r w:rsidRPr="00896151">
              <w:rPr>
                <w:lang w:val="ru-RU"/>
              </w:rPr>
              <w:t>Проблема: сотрудники отдела тратят до 3 часов в день на ручную сверку накладных.</w:t>
            </w:r>
          </w:p>
        </w:tc>
      </w:tr>
      <w:tr w:rsidR="0083330B" w:rsidRPr="0077051E">
        <w:trPr>
          <w:jc w:val="center"/>
        </w:trPr>
        <w:tc>
          <w:tcPr>
            <w:tcW w:w="9689" w:type="dxa"/>
            <w:vAlign w:val="center"/>
          </w:tcPr>
          <w:p w:rsidR="0083330B" w:rsidRPr="00896151" w:rsidRDefault="00AF7F8A">
            <w:pPr>
              <w:spacing w:line="360" w:lineRule="auto"/>
              <w:rPr>
                <w:lang w:val="ru-RU"/>
              </w:rPr>
            </w:pPr>
            <w:r w:rsidRPr="00896151">
              <w:rPr>
                <w:lang w:val="ru-RU"/>
              </w:rPr>
              <w:t>Решение: приобретение дополнительного программного обеспечения для отдела логистики.</w:t>
            </w:r>
          </w:p>
        </w:tc>
      </w:tr>
    </w:tbl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Приблизительная стоимость нового лицензионного ПО составляет 150 000 рублей.</w:t>
      </w:r>
    </w:p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Прошу утвердить данную закупку до 15 октября текущего года.</w:t>
      </w:r>
    </w:p>
    <w:p w:rsidR="0083330B" w:rsidRDefault="00AF7F8A">
      <w:pPr>
        <w:spacing w:before="240"/>
      </w:pPr>
      <w:proofErr w:type="spellStart"/>
      <w:r>
        <w:rPr>
          <w:b/>
        </w:rPr>
        <w:t>Список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рассылки</w:t>
      </w:r>
      <w:proofErr w:type="spellEnd"/>
      <w:r>
        <w:rPr>
          <w:b/>
        </w:rPr>
        <w:t>:</w:t>
      </w:r>
    </w:p>
    <w:p w:rsidR="0083330B" w:rsidRDefault="0077051E">
      <w:pPr>
        <w:pStyle w:val="a0"/>
        <w:spacing w:line="360" w:lineRule="auto"/>
      </w:pPr>
      <w:proofErr w:type="spellStart"/>
      <w:r>
        <w:t>Дидоров</w:t>
      </w:r>
      <w:proofErr w:type="spellEnd"/>
      <w:r w:rsidR="00AF7F8A">
        <w:t xml:space="preserve"> С.С.</w:t>
      </w:r>
    </w:p>
    <w:p w:rsidR="0083330B" w:rsidRDefault="0077051E">
      <w:pPr>
        <w:pStyle w:val="a0"/>
        <w:spacing w:line="360" w:lineRule="auto"/>
      </w:pPr>
      <w:proofErr w:type="spellStart"/>
      <w:r>
        <w:rPr>
          <w:lang w:val="ru-RU"/>
        </w:rPr>
        <w:t>Пуснецов</w:t>
      </w:r>
      <w:proofErr w:type="spellEnd"/>
      <w:r w:rsidR="00AF7F8A">
        <w:t xml:space="preserve"> А.А.</w:t>
      </w:r>
    </w:p>
    <w:p w:rsidR="0083330B" w:rsidRDefault="0077051E">
      <w:pPr>
        <w:pStyle w:val="a0"/>
        <w:spacing w:line="360" w:lineRule="auto"/>
      </w:pPr>
      <w:proofErr w:type="spellStart"/>
      <w:r>
        <w:rPr>
          <w:lang w:val="ru-RU"/>
        </w:rPr>
        <w:t>Негеев</w:t>
      </w:r>
      <w:proofErr w:type="spellEnd"/>
      <w:r w:rsidR="00AF7F8A">
        <w:t xml:space="preserve"> Д.В.</w:t>
      </w:r>
    </w:p>
    <w:p w:rsidR="0083330B" w:rsidRDefault="0077051E">
      <w:pPr>
        <w:pStyle w:val="a0"/>
        <w:spacing w:line="360" w:lineRule="auto"/>
      </w:pPr>
      <w:proofErr w:type="spellStart"/>
      <w:r>
        <w:rPr>
          <w:lang w:val="ru-RU"/>
        </w:rPr>
        <w:t>Сидиров</w:t>
      </w:r>
      <w:proofErr w:type="spellEnd"/>
      <w:r w:rsidR="00AF7F8A">
        <w:t xml:space="preserve"> Е.В.</w:t>
      </w:r>
    </w:p>
    <w:p w:rsidR="0083330B" w:rsidRDefault="0077051E">
      <w:pPr>
        <w:pStyle w:val="a0"/>
        <w:spacing w:line="360" w:lineRule="auto"/>
      </w:pPr>
      <w:r>
        <w:rPr>
          <w:lang w:val="ru-RU"/>
        </w:rPr>
        <w:t>Васявич</w:t>
      </w:r>
      <w:bookmarkStart w:id="0" w:name="_GoBack"/>
      <w:bookmarkEnd w:id="0"/>
      <w:r w:rsidR="00AF7F8A">
        <w:t xml:space="preserve"> Н.Н.</w:t>
      </w:r>
    </w:p>
    <w:sectPr w:rsidR="0083330B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1B74" w:rsidRDefault="00EB1B74">
      <w:pPr>
        <w:spacing w:after="0" w:line="240" w:lineRule="auto"/>
      </w:pPr>
      <w:r>
        <w:separator/>
      </w:r>
    </w:p>
  </w:endnote>
  <w:endnote w:type="continuationSeparator" w:id="0">
    <w:p w:rsidR="00EB1B74" w:rsidRDefault="00EB1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30B" w:rsidRDefault="00AF7F8A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77051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1B74" w:rsidRDefault="00EB1B74">
      <w:pPr>
        <w:spacing w:after="0" w:line="240" w:lineRule="auto"/>
      </w:pPr>
      <w:r>
        <w:separator/>
      </w:r>
    </w:p>
  </w:footnote>
  <w:footnote w:type="continuationSeparator" w:id="0">
    <w:p w:rsidR="00EB1B74" w:rsidRDefault="00EB1B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30B" w:rsidRDefault="00AF7F8A">
    <w:pPr>
      <w:pStyle w:val="a5"/>
      <w:jc w:val="center"/>
    </w:pPr>
    <w:r>
      <w:rPr>
        <w:sz w:val="20"/>
      </w:rPr>
      <w:t>ООО "</w:t>
    </w:r>
    <w:proofErr w:type="spellStart"/>
    <w:r>
      <w:rPr>
        <w:sz w:val="20"/>
      </w:rPr>
      <w:t>ТехноСтрой</w:t>
    </w:r>
    <w:proofErr w:type="spellEnd"/>
    <w:r>
      <w:rPr>
        <w:sz w:val="20"/>
      </w:rPr>
      <w:t xml:space="preserve">" | </w:t>
    </w:r>
    <w:proofErr w:type="spellStart"/>
    <w:r>
      <w:rPr>
        <w:sz w:val="20"/>
      </w:rPr>
      <w:t>Внутренняя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документация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51E"/>
    <w:rsid w:val="0083330B"/>
    <w:rsid w:val="00896151"/>
    <w:rsid w:val="00A073F5"/>
    <w:rsid w:val="00AA1D8D"/>
    <w:rsid w:val="00AF7F8A"/>
    <w:rsid w:val="00B47730"/>
    <w:rsid w:val="00CB0664"/>
    <w:rsid w:val="00EB1B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2B9B26"/>
  <w14:defaultImageDpi w14:val="300"/>
  <w15:docId w15:val="{1D32A516-4630-4C45-9156-F2AA69C0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spacing w:before="120" w:after="240"/>
      <w:jc w:val="center"/>
    </w:pPr>
    <w:rPr>
      <w:rFonts w:ascii="Times New Roman" w:eastAsia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75BAD7-71F8-4F5A-92C1-93C90CE1A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2026-09-22T09:15:00Z</dcterms:created>
  <dcterms:modified xsi:type="dcterms:W3CDTF">2026-09-22T09:15:00Z</dcterms:modified>
  <cp:category/>
</cp:coreProperties>
</file>